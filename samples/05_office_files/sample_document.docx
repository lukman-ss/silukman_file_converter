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silukman_file_converter</w:t>
      </w:r>
    </w:p>
    <w:p>
      <w:r>
        <w:t>Dokumen ini digunakan untuk test konversi DOCX ke 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Kode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Harga</w:t>
            </w:r>
          </w:p>
        </w:tc>
      </w:tr>
      <w:tr>
        <w:tc>
          <w:tcPr>
            <w:tcW w:type="dxa" w:w="2160"/>
          </w:tcPr>
          <w:p>
            <w:r>
              <w:t>SP-001</w:t>
            </w:r>
          </w:p>
        </w:tc>
        <w:tc>
          <w:tcPr>
            <w:tcW w:type="dxa" w:w="2160"/>
          </w:tcPr>
          <w:p>
            <w:r>
              <w:t>Oli Mesin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85000</w:t>
            </w:r>
          </w:p>
        </w:tc>
      </w:tr>
      <w:tr>
        <w:tc>
          <w:tcPr>
            <w:tcW w:type="dxa" w:w="2160"/>
          </w:tcPr>
          <w:p>
            <w:r>
              <w:t>SP-002</w:t>
            </w:r>
          </w:p>
        </w:tc>
        <w:tc>
          <w:tcPr>
            <w:tcW w:type="dxa" w:w="2160"/>
          </w:tcPr>
          <w:p>
            <w:r>
              <w:t>Filter Oli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65000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